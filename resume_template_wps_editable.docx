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8F5E6"/>
  <w:body>
    <w:tbl>
      <w:tblPr>
        <w:tblW w:type="dxa" w:w="1068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7272"/>
      </w:tblGrid>
      <w:tr>
        <w:tc>
          <w:tcPr>
            <w:tcW w:type="dxa" w:w="5349"/>
            <w:shd w:fill="F8F5E6"/>
            <w:tcMar>
              <w:top w:w="30" w:type="dxa"/>
              <w:start w:w="70" w:type="dxa"/>
              <w:bottom w:w="25" w:type="dxa"/>
              <w:end w:w="7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tbl>
            <w:tblPr>
              <w:tblW w:type="dxa" w:w="285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5349"/>
            </w:tblGrid>
            <w:tr>
              <w:tc>
                <w:tcPr>
                  <w:tcW w:type="dxa" w:w="5349"/>
                  <w:shd w:fill="F8F5E6"/>
                  <w:tcMar>
                    <w:top w:w="70" w:type="dxa"/>
                    <w:start w:w="80" w:type="dxa"/>
                    <w:bottom w:w="55" w:type="dxa"/>
                    <w:end w:w="80" w:type="dxa"/>
                  </w:tcMar>
                  <w:tcBorders>
                    <w:top w:val="single" w:sz="9" w:color="111111"/>
                    <w:bottom w:val="single" w:sz="9" w:color="111111"/>
                    <w:left w:val="single" w:sz="9" w:color="111111"/>
                    <w:right w:val="single" w:sz="9" w:color="111111"/>
                  </w:tcBorders>
                </w:tcPr>
                <w:p>
                  <w:pPr>
                    <w:spacing w:after="60" w:line="206" w:lineRule="auto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170432" cy="877824"/>
                        <wp:docPr id="1" name="Picture 1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esume_photo_placeholder_onepage.png"/>
                                <pic:cNvPicPr/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70432" cy="877824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 w:before="0" w:line="206" w:lineRule="auto"/>
                    <w:jc w:val="center"/>
                  </w:pPr>
                  <w:r>
                    <w:rPr>
                      <w:rFonts w:ascii="Arial Black" w:hAnsi="Arial Black" w:eastAsia="微软雅黑"/>
                      <w:b/>
                      <w:color w:val="111111"/>
                      <w:sz w:val="48"/>
                    </w:rPr>
                    <w:t>XXXXXX</w:t>
                  </w:r>
                </w:p>
                <w:p>
                  <w:pPr>
                    <w:spacing w:after="100" w:before="0" w:line="206" w:lineRule="auto"/>
                    <w:jc w:val="center"/>
                  </w:pPr>
                  <w:r>
                    <w:rPr>
                      <w:rFonts w:ascii="Arial Black" w:hAnsi="Arial Black" w:eastAsia="微软雅黑"/>
                      <w:b/>
                      <w:color w:val="111111"/>
                      <w:sz w:val="48"/>
                    </w:rPr>
                    <w:t>XXXXXX</w:t>
                  </w:r>
                </w:p>
                <w:p>
                  <w:pPr>
                    <w:spacing w:after="80" w:line="206" w:lineRule="auto"/>
                    <w:jc w:val="center"/>
                  </w:pPr>
                  <w:r>
                    <w:rPr>
                      <w:rFonts w:ascii="Arial Black" w:hAnsi="Arial Black" w:eastAsia="微软雅黑"/>
                      <w:b/>
                      <w:color w:val="111111"/>
                      <w:sz w:val="24"/>
                    </w:rPr>
                    <w:t>XXXXXX</w:t>
                  </w:r>
                  <w:r>
                    <w:t xml:space="preserve"> </w:t>
                    <w:drawing>
                      <wp:inline xmlns:a="http://schemas.openxmlformats.org/drawingml/2006/main" xmlns:pic="http://schemas.openxmlformats.org/drawingml/2006/picture">
                        <wp:extent cx="347472" cy="44013"/>
                        <wp:docPr id="2" name="Picture 2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esume_accent_bar_onepage.png"/>
                                <pic:cNvPicPr/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47472" cy="44013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spacing w:after="0" w:before="0" w:line="206" w:lineRule="auto"/>
                    <w:jc w:val="center"/>
                  </w:pPr>
                  <w:r>
                    <w:rPr>
                      <w:rFonts w:ascii="Microsoft YaHei" w:hAnsi="Microsoft YaHei" w:eastAsia="微软雅黑"/>
                      <w:b w:val="0"/>
                      <w:color w:val="111111"/>
                      <w:sz w:val="13"/>
                    </w:rPr>
                    <w:t>XXXXXXXXXXXXXXXXXXXXXX</w:t>
                  </w:r>
                </w:p>
                <w:p>
                  <w:pPr>
                    <w:spacing w:after="0" w:before="0" w:line="206" w:lineRule="auto"/>
                    <w:jc w:val="center"/>
                  </w:pPr>
                  <w:r>
                    <w:rPr>
                      <w:rFonts w:ascii="Microsoft YaHei" w:hAnsi="Microsoft YaHei" w:eastAsia="微软雅黑"/>
                      <w:b w:val="0"/>
                      <w:color w:val="111111"/>
                      <w:sz w:val="13"/>
                    </w:rPr>
                    <w:t>XXXXXXXXXXXXXXXXXXXXXX</w:t>
                  </w:r>
                </w:p>
                <w:p>
                  <w:pPr>
                    <w:spacing w:after="0" w:before="0" w:line="206" w:lineRule="auto"/>
                    <w:jc w:val="center"/>
                  </w:pPr>
                  <w:r>
                    <w:rPr>
                      <w:rFonts w:ascii="Microsoft YaHei" w:hAnsi="Microsoft YaHei" w:eastAsia="微软雅黑"/>
                      <w:b w:val="0"/>
                      <w:color w:val="111111"/>
                      <w:sz w:val="13"/>
                    </w:rPr>
                    <w:t>XXXXXXXXXXXXXXXXXXXXXX</w:t>
                  </w:r>
                </w:p>
                <w:p>
                  <w:pPr>
                    <w:spacing w:after="0" w:before="0" w:line="206" w:lineRule="auto"/>
                    <w:jc w:val="center"/>
                  </w:pPr>
                  <w:r>
                    <w:rPr>
                      <w:rFonts w:ascii="Microsoft YaHei" w:hAnsi="Microsoft YaHei" w:eastAsia="微软雅黑"/>
                      <w:b w:val="0"/>
                      <w:color w:val="111111"/>
                      <w:sz w:val="13"/>
                    </w:rPr>
                    <w:t>XXXXXXXXXXXXXXXXXXXXXX</w:t>
                  </w:r>
                </w:p>
              </w:tc>
            </w:tr>
          </w:tbl>
          <w:p/>
          <w:p>
            <w:pPr>
              <w:spacing w:after="80" w:before="140" w:line="206" w:lineRule="auto"/>
              <w:jc w:val="center"/>
            </w:pPr>
            <w:r>
              <w:rPr>
                <w:rFonts w:ascii="Arial Black" w:hAnsi="Arial Black" w:eastAsia="微软雅黑"/>
                <w:b/>
                <w:color w:val="111111"/>
                <w:sz w:val="24"/>
              </w:rPr>
              <w:t>Contact</w:t>
            </w:r>
          </w:p>
          <w:p>
            <w:pPr>
              <w:spacing w:after="20" w:before="0" w:line="206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111111"/>
                <w:sz w:val="14"/>
              </w:rPr>
              <w:t>+XXX XXX XXX</w:t>
            </w:r>
          </w:p>
          <w:p>
            <w:pPr>
              <w:spacing w:after="20" w:before="0" w:line="206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111111"/>
                <w:sz w:val="14"/>
              </w:rPr>
              <w:t>XXXXXXXX, XX</w:t>
            </w:r>
          </w:p>
          <w:p>
            <w:pPr>
              <w:spacing w:after="20" w:before="0" w:line="206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111111"/>
                <w:sz w:val="14"/>
              </w:rPr>
              <w:t>XXXX@mail.com</w:t>
            </w:r>
          </w:p>
          <w:p>
            <w:pPr>
              <w:spacing w:after="20" w:before="0" w:line="206" w:lineRule="auto"/>
              <w:jc w:val="center"/>
            </w:pPr>
            <w:r>
              <w:rPr>
                <w:rFonts w:ascii="Microsoft YaHei" w:hAnsi="Microsoft YaHei" w:eastAsia="微软雅黑"/>
                <w:b w:val="0"/>
                <w:color w:val="111111"/>
                <w:sz w:val="14"/>
              </w:rPr>
              <w:t>@XXXXXXXX</w:t>
            </w:r>
          </w:p>
          <w:tbl>
            <w:tblPr>
              <w:tblW w:type="dxa" w:w="3096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404"/>
              <w:gridCol w:w="288"/>
              <w:gridCol w:w="1404"/>
            </w:tblGrid>
            <w:tr>
              <w:tc>
                <w:tcPr>
                  <w:tcW w:type="dxa" w:w="1783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tcBorders>
                    <w:top w:val="single" w:sz="10" w:color="111111"/>
                    <w:bottom w:val="nil"/>
                    <w:left w:val="nil"/>
                    <w:right w:val="nil"/>
                    <w:insideH w:val="nil"/>
                    <w:insideV w:val="nil"/>
                  </w:tcBorders>
                </w:tcPr>
              </w:tc>
              <w:tc>
                <w:tcPr>
                  <w:tcW w:type="dxa" w:w="1783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tcBorders>
                    <w:top w:val="nil"/>
                    <w:bottom w:val="nil"/>
                    <w:left w:val="nil"/>
                    <w:right w:val="nil"/>
                    <w:insideH w:val="nil"/>
                    <w:insideV w:val="nil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2880" cy="182880"/>
                        <wp:docPr id="3" name="Picture 3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esume_star_accent_onep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880" cy="182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783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tcBorders>
                    <w:top w:val="single" w:sz="10" w:color="111111"/>
                    <w:bottom w:val="nil"/>
                    <w:left w:val="nil"/>
                    <w:right w:val="nil"/>
                    <w:insideH w:val="nil"/>
                    <w:insideV w:val="nil"/>
                  </w:tcBorders>
                </w:tcPr>
              </w:tc>
            </w:tr>
          </w:tbl>
          <w:p/>
          <w:p>
            <w:pPr>
              <w:spacing w:after="20" w:before="0" w:line="206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111111"/>
                <w:sz w:val="2"/>
              </w:rPr>
            </w:r>
          </w:p>
          <w:p>
            <w:pPr>
              <w:spacing w:after="100" w:before="0" w:line="206" w:lineRule="auto"/>
              <w:jc w:val="center"/>
            </w:pPr>
            <w:r>
              <w:rPr>
                <w:rFonts w:ascii="Arial Black" w:hAnsi="Arial Black" w:eastAsia="微软雅黑"/>
                <w:b/>
                <w:color w:val="111111"/>
                <w:sz w:val="24"/>
              </w:rPr>
              <w:t>Languages</w:t>
            </w:r>
          </w:p>
          <w:tbl>
            <w:tblPr>
              <w:tblW w:type="dxa" w:w="214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037"/>
              <w:gridCol w:w="1123"/>
            </w:tblGrid>
            <w:tr>
              <w:tc>
                <w:tcPr>
                  <w:tcW w:type="dxa" w:w="2674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tcBorders>
                    <w:top w:val="nil"/>
                    <w:bottom w:val="nil"/>
                    <w:left w:val="nil"/>
                    <w:right w:val="nil"/>
                    <w:insideH w:val="nil"/>
                    <w:insideV w:val="nil"/>
                  </w:tcBorders>
                </w:tcPr>
                <w:p>
                  <w:pPr>
                    <w:spacing w:after="0" w:before="0" w:line="206" w:lineRule="auto"/>
                    <w:jc w:val="left"/>
                  </w:pPr>
                  <w:r>
                    <w:rPr>
                      <w:rFonts w:ascii="Microsoft YaHei" w:hAnsi="Microsoft YaHei" w:eastAsia="微软雅黑"/>
                      <w:b/>
                      <w:color w:val="111111"/>
                      <w:sz w:val="15"/>
                    </w:rPr>
                    <w:t>English</w:t>
                  </w:r>
                </w:p>
              </w:tc>
              <w:tc>
                <w:tcPr>
                  <w:tcW w:type="dxa" w:w="2674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tcBorders>
                    <w:top w:val="nil"/>
                    <w:bottom w:val="nil"/>
                    <w:left w:val="nil"/>
                    <w:right w:val="nil"/>
                    <w:insideH w:val="nil"/>
                    <w:insideV w:val="nil"/>
                  </w:tcBorders>
                </w:tcPr>
                <w:p>
                  <w:pPr>
                    <w:spacing w:after="0" w:before="0" w:line="206" w:lineRule="auto"/>
                    <w:jc w:val="left"/>
                  </w:pPr>
                  <w:r>
                    <w:rPr>
                      <w:rFonts w:ascii="Microsoft YaHei" w:hAnsi="Microsoft YaHei" w:eastAsia="微软雅黑"/>
                      <w:b w:val="0"/>
                      <w:color w:val="111111"/>
                      <w:sz w:val="15"/>
                    </w:rPr>
                    <w:t>Native</w:t>
                  </w:r>
                </w:p>
              </w:tc>
            </w:tr>
            <w:tr>
              <w:tc>
                <w:tcPr>
                  <w:tcW w:type="dxa" w:w="2674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tcBorders>
                    <w:top w:val="nil"/>
                    <w:bottom w:val="nil"/>
                    <w:left w:val="nil"/>
                    <w:right w:val="nil"/>
                    <w:insideH w:val="nil"/>
                    <w:insideV w:val="nil"/>
                  </w:tcBorders>
                </w:tcPr>
                <w:p>
                  <w:pPr>
                    <w:spacing w:after="0" w:before="0" w:line="206" w:lineRule="auto"/>
                    <w:jc w:val="left"/>
                  </w:pPr>
                  <w:r>
                    <w:rPr>
                      <w:rFonts w:ascii="Microsoft YaHei" w:hAnsi="Microsoft YaHei" w:eastAsia="微软雅黑"/>
                      <w:b/>
                      <w:color w:val="111111"/>
                      <w:sz w:val="15"/>
                    </w:rPr>
                    <w:t>Spanish</w:t>
                  </w:r>
                </w:p>
              </w:tc>
              <w:tc>
                <w:tcPr>
                  <w:tcW w:type="dxa" w:w="2674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tcBorders>
                    <w:top w:val="nil"/>
                    <w:bottom w:val="nil"/>
                    <w:left w:val="nil"/>
                    <w:right w:val="nil"/>
                    <w:insideH w:val="nil"/>
                    <w:insideV w:val="nil"/>
                  </w:tcBorders>
                </w:tcPr>
                <w:p>
                  <w:pPr>
                    <w:spacing w:after="0" w:before="0" w:line="206" w:lineRule="auto"/>
                    <w:jc w:val="left"/>
                  </w:pPr>
                  <w:r>
                    <w:rPr>
                      <w:rFonts w:ascii="Microsoft YaHei" w:hAnsi="Microsoft YaHei" w:eastAsia="微软雅黑"/>
                      <w:b w:val="0"/>
                      <w:color w:val="111111"/>
                      <w:sz w:val="15"/>
                    </w:rPr>
                    <w:t>Advanced</w:t>
                  </w:r>
                </w:p>
              </w:tc>
            </w:tr>
            <w:tr>
              <w:tc>
                <w:tcPr>
                  <w:tcW w:type="dxa" w:w="2674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tcBorders>
                    <w:top w:val="nil"/>
                    <w:bottom w:val="nil"/>
                    <w:left w:val="nil"/>
                    <w:right w:val="nil"/>
                    <w:insideH w:val="nil"/>
                    <w:insideV w:val="nil"/>
                  </w:tcBorders>
                </w:tcPr>
                <w:p>
                  <w:pPr>
                    <w:spacing w:after="0" w:before="0" w:line="206" w:lineRule="auto"/>
                    <w:jc w:val="left"/>
                  </w:pPr>
                  <w:r>
                    <w:rPr>
                      <w:rFonts w:ascii="Microsoft YaHei" w:hAnsi="Microsoft YaHei" w:eastAsia="微软雅黑"/>
                      <w:b/>
                      <w:color w:val="111111"/>
                      <w:sz w:val="15"/>
                    </w:rPr>
                    <w:t>German</w:t>
                  </w:r>
                </w:p>
              </w:tc>
              <w:tc>
                <w:tcPr>
                  <w:tcW w:type="dxa" w:w="2674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tcBorders>
                    <w:top w:val="nil"/>
                    <w:bottom w:val="nil"/>
                    <w:left w:val="nil"/>
                    <w:right w:val="nil"/>
                    <w:insideH w:val="nil"/>
                    <w:insideV w:val="nil"/>
                  </w:tcBorders>
                </w:tcPr>
                <w:p>
                  <w:pPr>
                    <w:spacing w:after="0" w:before="0" w:line="206" w:lineRule="auto"/>
                    <w:jc w:val="left"/>
                  </w:pPr>
                  <w:r>
                    <w:rPr>
                      <w:rFonts w:ascii="Microsoft YaHei" w:hAnsi="Microsoft YaHei" w:eastAsia="微软雅黑"/>
                      <w:b w:val="0"/>
                      <w:color w:val="111111"/>
                      <w:sz w:val="15"/>
                    </w:rPr>
                    <w:t>Basic</w:t>
                  </w:r>
                </w:p>
              </w:tc>
            </w:tr>
            <w:tr>
              <w:tc>
                <w:tcPr>
                  <w:tcW w:type="dxa" w:w="2674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tcBorders>
                    <w:top w:val="nil"/>
                    <w:bottom w:val="nil"/>
                    <w:left w:val="nil"/>
                    <w:right w:val="nil"/>
                    <w:insideH w:val="nil"/>
                    <w:insideV w:val="nil"/>
                  </w:tcBorders>
                </w:tcPr>
                <w:p>
                  <w:pPr>
                    <w:spacing w:after="0" w:before="0" w:line="206" w:lineRule="auto"/>
                    <w:jc w:val="left"/>
                  </w:pPr>
                  <w:r>
                    <w:rPr>
                      <w:rFonts w:ascii="Microsoft YaHei" w:hAnsi="Microsoft YaHei" w:eastAsia="微软雅黑"/>
                      <w:b/>
                      <w:color w:val="111111"/>
                      <w:sz w:val="15"/>
                    </w:rPr>
                    <w:t>French</w:t>
                  </w:r>
                </w:p>
              </w:tc>
              <w:tc>
                <w:tcPr>
                  <w:tcW w:type="dxa" w:w="2674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tcBorders>
                    <w:top w:val="nil"/>
                    <w:bottom w:val="nil"/>
                    <w:left w:val="nil"/>
                    <w:right w:val="nil"/>
                    <w:insideH w:val="nil"/>
                    <w:insideV w:val="nil"/>
                  </w:tcBorders>
                </w:tcPr>
                <w:p>
                  <w:pPr>
                    <w:spacing w:after="0" w:before="0" w:line="206" w:lineRule="auto"/>
                    <w:jc w:val="left"/>
                  </w:pPr>
                  <w:r>
                    <w:rPr>
                      <w:rFonts w:ascii="Microsoft YaHei" w:hAnsi="Microsoft YaHei" w:eastAsia="微软雅黑"/>
                      <w:b w:val="0"/>
                      <w:color w:val="111111"/>
                      <w:sz w:val="15"/>
                    </w:rPr>
                    <w:t>Basic</w:t>
                  </w:r>
                </w:p>
              </w:tc>
            </w:tr>
          </w:tbl>
          <w:p/>
          <w:tbl>
            <w:tblPr>
              <w:tblW w:type="dxa" w:w="3096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404"/>
              <w:gridCol w:w="288"/>
              <w:gridCol w:w="1404"/>
            </w:tblGrid>
            <w:tr>
              <w:tc>
                <w:tcPr>
                  <w:tcW w:type="dxa" w:w="1783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tcBorders>
                    <w:top w:val="single" w:sz="10" w:color="111111"/>
                    <w:bottom w:val="nil"/>
                    <w:left w:val="nil"/>
                    <w:right w:val="nil"/>
                    <w:insideH w:val="nil"/>
                    <w:insideV w:val="nil"/>
                  </w:tcBorders>
                </w:tcPr>
              </w:tc>
              <w:tc>
                <w:tcPr>
                  <w:tcW w:type="dxa" w:w="1783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tcBorders>
                    <w:top w:val="nil"/>
                    <w:bottom w:val="nil"/>
                    <w:left w:val="nil"/>
                    <w:right w:val="nil"/>
                    <w:insideH w:val="nil"/>
                    <w:insideV w:val="nil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2880" cy="182880"/>
                        <wp:docPr id="4" name="Picture 4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esume_star_accent_onep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880" cy="182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783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tcBorders>
                    <w:top w:val="single" w:sz="10" w:color="111111"/>
                    <w:bottom w:val="nil"/>
                    <w:left w:val="nil"/>
                    <w:right w:val="nil"/>
                    <w:insideH w:val="nil"/>
                    <w:insideV w:val="nil"/>
                  </w:tcBorders>
                </w:tcPr>
              </w:tc>
            </w:tr>
          </w:tbl>
          <w:p/>
          <w:p>
            <w:pPr>
              <w:spacing w:after="20" w:before="0" w:line="206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111111"/>
                <w:sz w:val="2"/>
              </w:rPr>
            </w:r>
          </w:p>
          <w:p>
            <w:pPr>
              <w:spacing w:after="100" w:before="0" w:line="206" w:lineRule="auto"/>
              <w:jc w:val="center"/>
            </w:pPr>
            <w:r>
              <w:rPr>
                <w:rFonts w:ascii="Arial Black" w:hAnsi="Arial Black" w:eastAsia="微软雅黑"/>
                <w:b/>
                <w:color w:val="111111"/>
                <w:sz w:val="24"/>
              </w:rPr>
              <w:t>Skills</w:t>
            </w:r>
          </w:p>
          <w:tbl>
            <w:tblPr>
              <w:tblW w:type="dxa" w:w="2100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1123"/>
              <w:gridCol w:w="1123"/>
            </w:tblGrid>
            <w:tr>
              <w:tc>
                <w:tcPr>
                  <w:tcW w:type="dxa" w:w="2674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tcBorders>
                    <w:top w:val="nil"/>
                    <w:bottom w:val="nil"/>
                    <w:left w:val="nil"/>
                    <w:right w:val="nil"/>
                    <w:insideH w:val="nil"/>
                    <w:insideV w:val="nil"/>
                  </w:tcBorders>
                </w:tcPr>
                <w:p>
                  <w:pPr>
                    <w:spacing w:after="0" w:before="0" w:line="206" w:lineRule="auto"/>
                    <w:jc w:val="left"/>
                  </w:pPr>
                  <w:r>
                    <w:rPr>
                      <w:rFonts w:ascii="Microsoft YaHei" w:hAnsi="Microsoft YaHei" w:eastAsia="微软雅黑"/>
                      <w:b w:val="0"/>
                      <w:color w:val="111111"/>
                      <w:sz w:val="14"/>
                    </w:rPr>
                    <w:t>Teamwork</w:t>
                  </w:r>
                </w:p>
              </w:tc>
              <w:tc>
                <w:tcPr>
                  <w:tcW w:type="dxa" w:w="2674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tcBorders>
                    <w:top w:val="nil"/>
                    <w:bottom w:val="nil"/>
                    <w:left w:val="nil"/>
                    <w:right w:val="nil"/>
                    <w:insideH w:val="nil"/>
                    <w:insideV w:val="nil"/>
                  </w:tcBorders>
                </w:tcPr>
                <w:p>
                  <w:pPr>
                    <w:spacing w:after="0" w:before="0" w:line="206" w:lineRule="auto"/>
                    <w:jc w:val="left"/>
                  </w:pPr>
                  <w:r>
                    <w:rPr>
                      <w:rFonts w:ascii="Microsoft YaHei" w:hAnsi="Microsoft YaHei" w:eastAsia="微软雅黑"/>
                      <w:b w:val="0"/>
                      <w:color w:val="111111"/>
                      <w:sz w:val="14"/>
                    </w:rPr>
                    <w:t>○○○○</w:t>
                  </w:r>
                </w:p>
              </w:tc>
            </w:tr>
            <w:tr>
              <w:tc>
                <w:tcPr>
                  <w:tcW w:type="dxa" w:w="2674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tcBorders>
                    <w:top w:val="nil"/>
                    <w:bottom w:val="nil"/>
                    <w:left w:val="nil"/>
                    <w:right w:val="nil"/>
                    <w:insideH w:val="nil"/>
                    <w:insideV w:val="nil"/>
                  </w:tcBorders>
                </w:tcPr>
                <w:p>
                  <w:pPr>
                    <w:spacing w:after="0" w:before="0" w:line="206" w:lineRule="auto"/>
                    <w:jc w:val="left"/>
                  </w:pPr>
                  <w:r>
                    <w:rPr>
                      <w:rFonts w:ascii="Microsoft YaHei" w:hAnsi="Microsoft YaHei" w:eastAsia="微软雅黑"/>
                      <w:b w:val="0"/>
                      <w:color w:val="111111"/>
                      <w:sz w:val="14"/>
                    </w:rPr>
                    <w:t>Speed</w:t>
                  </w:r>
                </w:p>
              </w:tc>
              <w:tc>
                <w:tcPr>
                  <w:tcW w:type="dxa" w:w="2674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tcBorders>
                    <w:top w:val="nil"/>
                    <w:bottom w:val="nil"/>
                    <w:left w:val="nil"/>
                    <w:right w:val="nil"/>
                    <w:insideH w:val="nil"/>
                    <w:insideV w:val="nil"/>
                  </w:tcBorders>
                </w:tcPr>
                <w:p>
                  <w:pPr>
                    <w:spacing w:after="0" w:before="0" w:line="206" w:lineRule="auto"/>
                    <w:jc w:val="left"/>
                  </w:pPr>
                  <w:r>
                    <w:rPr>
                      <w:rFonts w:ascii="Microsoft YaHei" w:hAnsi="Microsoft YaHei" w:eastAsia="微软雅黑"/>
                      <w:b w:val="0"/>
                      <w:color w:val="111111"/>
                      <w:sz w:val="14"/>
                    </w:rPr>
                    <w:t>○○○○</w:t>
                  </w:r>
                </w:p>
              </w:tc>
            </w:tr>
            <w:tr>
              <w:tc>
                <w:tcPr>
                  <w:tcW w:type="dxa" w:w="2674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tcBorders>
                    <w:top w:val="nil"/>
                    <w:bottom w:val="nil"/>
                    <w:left w:val="nil"/>
                    <w:right w:val="nil"/>
                    <w:insideH w:val="nil"/>
                    <w:insideV w:val="nil"/>
                  </w:tcBorders>
                </w:tcPr>
                <w:p>
                  <w:pPr>
                    <w:spacing w:after="0" w:before="0" w:line="206" w:lineRule="auto"/>
                    <w:jc w:val="left"/>
                  </w:pPr>
                  <w:r>
                    <w:rPr>
                      <w:rFonts w:ascii="Microsoft YaHei" w:hAnsi="Microsoft YaHei" w:eastAsia="微软雅黑"/>
                      <w:b w:val="0"/>
                      <w:color w:val="111111"/>
                      <w:sz w:val="14"/>
                    </w:rPr>
                    <w:t>Endurance</w:t>
                  </w:r>
                </w:p>
              </w:tc>
              <w:tc>
                <w:tcPr>
                  <w:tcW w:type="dxa" w:w="2674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tcBorders>
                    <w:top w:val="nil"/>
                    <w:bottom w:val="nil"/>
                    <w:left w:val="nil"/>
                    <w:right w:val="nil"/>
                    <w:insideH w:val="nil"/>
                    <w:insideV w:val="nil"/>
                  </w:tcBorders>
                </w:tcPr>
                <w:p>
                  <w:pPr>
                    <w:spacing w:after="0" w:before="0" w:line="206" w:lineRule="auto"/>
                    <w:jc w:val="left"/>
                  </w:pPr>
                  <w:r>
                    <w:rPr>
                      <w:rFonts w:ascii="Microsoft YaHei" w:hAnsi="Microsoft YaHei" w:eastAsia="微软雅黑"/>
                      <w:b w:val="0"/>
                      <w:color w:val="111111"/>
                      <w:sz w:val="14"/>
                    </w:rPr>
                    <w:t>○○○○</w:t>
                  </w:r>
                </w:p>
              </w:tc>
            </w:tr>
          </w:tbl>
          <w:p/>
        </w:tc>
        <w:tc>
          <w:tcPr>
            <w:tcW w:type="dxa" w:w="5349"/>
            <w:shd w:fill="F8F5E6"/>
            <w:tcMar>
              <w:top w:w="30" w:type="dxa"/>
              <w:start w:w="70" w:type="dxa"/>
              <w:bottom w:w="25" w:type="dxa"/>
              <w:end w:w="70" w:type="dxa"/>
            </w:tcMar>
            <w:tcBorders>
              <w:top w:val="nil"/>
              <w:bottom w:val="nil"/>
              <w:left w:val="nil"/>
              <w:right w:val="nil"/>
              <w:insideH w:val="nil"/>
              <w:insideV w:val="nil"/>
            </w:tcBorders>
          </w:tcPr>
          <w:p>
            <w:pPr>
              <w:spacing w:after="100" w:line="211" w:lineRule="auto"/>
              <w:jc w:val="left"/>
            </w:pPr>
            <w:r>
              <w:rPr>
                <w:rFonts w:ascii="Arial Black" w:hAnsi="Arial Black" w:eastAsia="微软雅黑"/>
                <w:b/>
                <w:color w:val="111111"/>
                <w:sz w:val="39"/>
              </w:rPr>
              <w:t>Education</w:t>
            </w:r>
            <w:r>
              <w:t xml:space="preserve">  </w:t>
              <w:drawing>
                <wp:inline xmlns:a="http://schemas.openxmlformats.org/drawingml/2006/main" xmlns:pic="http://schemas.openxmlformats.org/drawingml/2006/picture">
                  <wp:extent cx="804672" cy="101925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me_accent_bar_onep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1019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5200"/>
              <w:jc w:val="left"/>
              <w:tblLayout w:type="fixed"/>
              <w:tblLook w:firstColumn="1" w:firstRow="1" w:lastColumn="0" w:lastRow="0" w:noHBand="0" w:noVBand="1" w:val="04A0"/>
            </w:tblPr>
            <w:tblGrid>
              <w:gridCol w:w="648"/>
              <w:gridCol w:w="4824"/>
            </w:tblGrid>
            <w:tr>
              <w:tc>
                <w:tcPr>
                  <w:tcW w:type="dxa" w:w="2674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tcBorders>
                    <w:top w:val="nil"/>
                    <w:bottom w:val="nil"/>
                    <w:left w:val="nil"/>
                    <w:right w:val="nil"/>
                    <w:insideH w:val="nil"/>
                    <w:insideV w:val="nil"/>
                  </w:tcBorders>
                  <w:vAlign w:val="top"/>
                </w:tcPr>
                <w:p>
                  <w:pPr>
                    <w:spacing w:after="0" w:before="0" w:line="206" w:lineRule="auto"/>
                    <w:jc w:val="left"/>
                  </w:pPr>
                  <w:r>
                    <w:rPr>
                      <w:rFonts w:ascii="Microsoft YaHei" w:hAnsi="Microsoft YaHei" w:eastAsia="微软雅黑"/>
                      <w:b/>
                      <w:color w:val="111111"/>
                      <w:sz w:val="18"/>
                    </w:rPr>
                    <w:t>2023</w:t>
                  </w:r>
                </w:p>
              </w:tc>
              <w:tc>
                <w:tcPr>
                  <w:tcW w:type="dxa" w:w="2674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tcBorders>
                    <w:top w:val="nil"/>
                    <w:bottom w:val="nil"/>
                    <w:left w:val="nil"/>
                    <w:right w:val="nil"/>
                    <w:insideH w:val="nil"/>
                    <w:insideV w:val="nil"/>
                  </w:tcBorders>
                </w:tcPr>
                <w:p>
                  <w:pPr>
                    <w:spacing w:after="0" w:before="0" w:line="206" w:lineRule="auto"/>
                    <w:jc w:val="left"/>
                  </w:pPr>
                  <w:r>
                    <w:rPr>
                      <w:rFonts w:ascii="Arial Black" w:hAnsi="Arial Black" w:eastAsia="微软雅黑"/>
                      <w:b/>
                      <w:color w:val="111111"/>
                      <w:sz w:val="18"/>
                    </w:rPr>
                    <w:t>Conditioning Specialist</w:t>
                  </w:r>
                </w:p>
                <w:p>
                  <w:pPr>
                    <w:spacing w:after="0" w:before="0" w:line="206" w:lineRule="auto"/>
                    <w:jc w:val="left"/>
                  </w:pPr>
                  <w:r>
                    <w:rPr>
                      <w:rFonts w:ascii="Microsoft YaHei" w:hAnsi="Microsoft YaHei" w:eastAsia="微软雅黑"/>
                      <w:b w:val="0"/>
                      <w:color w:val="111111"/>
                      <w:sz w:val="16"/>
                    </w:rPr>
                    <w:t>University Name</w:t>
                  </w:r>
                </w:p>
                <w:p>
                  <w:pPr>
                    <w:spacing w:after="100" w:before="0" w:line="206" w:lineRule="auto"/>
                    <w:jc w:val="left"/>
                  </w:pPr>
                  <w:r>
                    <w:rPr>
                      <w:rFonts w:ascii="Microsoft YaHei" w:hAnsi="Microsoft YaHei" w:eastAsia="微软雅黑"/>
                      <w:b w:val="0"/>
                      <w:color w:val="111111"/>
                      <w:sz w:val="13"/>
                    </w:rPr>
                    <w:t>Graduation Date: Month Year</w:t>
                  </w:r>
                </w:p>
              </w:tc>
            </w:tr>
          </w:tbl>
          <w:p/>
          <w:tbl>
            <w:tblPr>
              <w:tblW w:type="dxa" w:w="5200"/>
              <w:jc w:val="left"/>
              <w:tblLayout w:type="fixed"/>
              <w:tblLook w:firstColumn="1" w:firstRow="1" w:lastColumn="0" w:lastRow="0" w:noHBand="0" w:noVBand="1" w:val="04A0"/>
            </w:tblPr>
            <w:tblGrid>
              <w:gridCol w:w="648"/>
              <w:gridCol w:w="4824"/>
            </w:tblGrid>
            <w:tr>
              <w:tc>
                <w:tcPr>
                  <w:tcW w:type="dxa" w:w="2674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tcBorders>
                    <w:top w:val="nil"/>
                    <w:bottom w:val="nil"/>
                    <w:left w:val="nil"/>
                    <w:right w:val="nil"/>
                    <w:insideH w:val="nil"/>
                    <w:insideV w:val="nil"/>
                  </w:tcBorders>
                  <w:vAlign w:val="top"/>
                </w:tcPr>
                <w:p>
                  <w:pPr>
                    <w:spacing w:after="0" w:before="0" w:line="206" w:lineRule="auto"/>
                    <w:jc w:val="left"/>
                  </w:pPr>
                  <w:r>
                    <w:rPr>
                      <w:rFonts w:ascii="Microsoft YaHei" w:hAnsi="Microsoft YaHei" w:eastAsia="微软雅黑"/>
                      <w:b/>
                      <w:color w:val="111111"/>
                      <w:sz w:val="18"/>
                    </w:rPr>
                    <w:t>2022</w:t>
                  </w:r>
                </w:p>
              </w:tc>
              <w:tc>
                <w:tcPr>
                  <w:tcW w:type="dxa" w:w="2674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tcBorders>
                    <w:top w:val="nil"/>
                    <w:bottom w:val="nil"/>
                    <w:left w:val="nil"/>
                    <w:right w:val="nil"/>
                    <w:insideH w:val="nil"/>
                    <w:insideV w:val="nil"/>
                  </w:tcBorders>
                </w:tcPr>
                <w:p>
                  <w:pPr>
                    <w:spacing w:after="0" w:before="0" w:line="206" w:lineRule="auto"/>
                    <w:jc w:val="left"/>
                  </w:pPr>
                  <w:r>
                    <w:rPr>
                      <w:rFonts w:ascii="Arial Black" w:hAnsi="Arial Black" w:eastAsia="微软雅黑"/>
                      <w:b/>
                      <w:color w:val="111111"/>
                      <w:sz w:val="18"/>
                    </w:rPr>
                    <w:t>CPR and First Aid Certification</w:t>
                  </w:r>
                </w:p>
                <w:p>
                  <w:pPr>
                    <w:spacing w:after="0" w:before="0" w:line="206" w:lineRule="auto"/>
                    <w:jc w:val="left"/>
                  </w:pPr>
                  <w:r>
                    <w:rPr>
                      <w:rFonts w:ascii="Microsoft YaHei" w:hAnsi="Microsoft YaHei" w:eastAsia="微软雅黑"/>
                      <w:b w:val="0"/>
                      <w:color w:val="111111"/>
                      <w:sz w:val="16"/>
                    </w:rPr>
                    <w:t>University Name</w:t>
                  </w:r>
                </w:p>
                <w:p>
                  <w:pPr>
                    <w:spacing w:after="100" w:before="0" w:line="206" w:lineRule="auto"/>
                    <w:jc w:val="left"/>
                  </w:pPr>
                  <w:r>
                    <w:rPr>
                      <w:rFonts w:ascii="Microsoft YaHei" w:hAnsi="Microsoft YaHei" w:eastAsia="微软雅黑"/>
                      <w:b w:val="0"/>
                      <w:color w:val="111111"/>
                      <w:sz w:val="13"/>
                    </w:rPr>
                    <w:t>Graduation Date: Month Year</w:t>
                  </w:r>
                </w:p>
              </w:tc>
            </w:tr>
          </w:tbl>
          <w:p/>
          <w:tbl>
            <w:tblPr>
              <w:tblW w:type="dxa" w:w="5200"/>
              <w:jc w:val="left"/>
              <w:tblLayout w:type="fixed"/>
              <w:tblLook w:firstColumn="1" w:firstRow="1" w:lastColumn="0" w:lastRow="0" w:noHBand="0" w:noVBand="1" w:val="04A0"/>
            </w:tblPr>
            <w:tblGrid>
              <w:gridCol w:w="648"/>
              <w:gridCol w:w="4824"/>
            </w:tblGrid>
            <w:tr>
              <w:tc>
                <w:tcPr>
                  <w:tcW w:type="dxa" w:w="2674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tcBorders>
                    <w:top w:val="nil"/>
                    <w:bottom w:val="nil"/>
                    <w:left w:val="nil"/>
                    <w:right w:val="nil"/>
                    <w:insideH w:val="nil"/>
                    <w:insideV w:val="nil"/>
                  </w:tcBorders>
                  <w:vAlign w:val="top"/>
                </w:tcPr>
                <w:p>
                  <w:pPr>
                    <w:spacing w:after="0" w:before="0" w:line="206" w:lineRule="auto"/>
                    <w:jc w:val="left"/>
                  </w:pPr>
                  <w:r>
                    <w:rPr>
                      <w:rFonts w:ascii="Microsoft YaHei" w:hAnsi="Microsoft YaHei" w:eastAsia="微软雅黑"/>
                      <w:b/>
                      <w:color w:val="111111"/>
                      <w:sz w:val="18"/>
                    </w:rPr>
                    <w:t>2021</w:t>
                  </w:r>
                </w:p>
              </w:tc>
              <w:tc>
                <w:tcPr>
                  <w:tcW w:type="dxa" w:w="2674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tcBorders>
                    <w:top w:val="nil"/>
                    <w:bottom w:val="nil"/>
                    <w:left w:val="nil"/>
                    <w:right w:val="nil"/>
                    <w:insideH w:val="nil"/>
                    <w:insideV w:val="nil"/>
                  </w:tcBorders>
                </w:tcPr>
                <w:p>
                  <w:pPr>
                    <w:spacing w:after="0" w:before="0" w:line="206" w:lineRule="auto"/>
                    <w:jc w:val="left"/>
                  </w:pPr>
                  <w:r>
                    <w:rPr>
                      <w:rFonts w:ascii="Arial Black" w:hAnsi="Arial Black" w:eastAsia="微软雅黑"/>
                      <w:b/>
                      <w:color w:val="111111"/>
                      <w:sz w:val="18"/>
                    </w:rPr>
                    <w:t>Certified Personal Trainer</w:t>
                  </w:r>
                </w:p>
                <w:p>
                  <w:pPr>
                    <w:spacing w:after="0" w:before="0" w:line="206" w:lineRule="auto"/>
                    <w:jc w:val="left"/>
                  </w:pPr>
                  <w:r>
                    <w:rPr>
                      <w:rFonts w:ascii="Microsoft YaHei" w:hAnsi="Microsoft YaHei" w:eastAsia="微软雅黑"/>
                      <w:b w:val="0"/>
                      <w:color w:val="111111"/>
                      <w:sz w:val="16"/>
                    </w:rPr>
                    <w:t>University Name</w:t>
                  </w:r>
                </w:p>
                <w:p>
                  <w:pPr>
                    <w:spacing w:after="100" w:before="0" w:line="206" w:lineRule="auto"/>
                    <w:jc w:val="left"/>
                  </w:pPr>
                  <w:r>
                    <w:rPr>
                      <w:rFonts w:ascii="Microsoft YaHei" w:hAnsi="Microsoft YaHei" w:eastAsia="微软雅黑"/>
                      <w:b w:val="0"/>
                      <w:color w:val="111111"/>
                      <w:sz w:val="13"/>
                    </w:rPr>
                    <w:t>Graduation Date: Month Year</w:t>
                  </w:r>
                </w:p>
              </w:tc>
            </w:tr>
          </w:tbl>
          <w:p/>
          <w:tbl>
            <w:tblPr>
              <w:tblW w:type="dxa" w:w="5200"/>
              <w:jc w:val="left"/>
              <w:tblLayout w:type="fixed"/>
              <w:tblLook w:firstColumn="1" w:firstRow="1" w:lastColumn="0" w:lastRow="0" w:noHBand="0" w:noVBand="1" w:val="04A0"/>
            </w:tblPr>
            <w:tblGrid>
              <w:gridCol w:w="648"/>
              <w:gridCol w:w="4824"/>
            </w:tblGrid>
            <w:tr>
              <w:tc>
                <w:tcPr>
                  <w:tcW w:type="dxa" w:w="2674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tcBorders>
                    <w:top w:val="nil"/>
                    <w:bottom w:val="nil"/>
                    <w:left w:val="nil"/>
                    <w:right w:val="nil"/>
                    <w:insideH w:val="nil"/>
                    <w:insideV w:val="nil"/>
                  </w:tcBorders>
                  <w:vAlign w:val="top"/>
                </w:tcPr>
                <w:p>
                  <w:pPr>
                    <w:spacing w:after="0" w:before="0" w:line="206" w:lineRule="auto"/>
                    <w:jc w:val="left"/>
                  </w:pPr>
                  <w:r>
                    <w:rPr>
                      <w:rFonts w:ascii="Microsoft YaHei" w:hAnsi="Microsoft YaHei" w:eastAsia="微软雅黑"/>
                      <w:b/>
                      <w:color w:val="111111"/>
                      <w:sz w:val="18"/>
                    </w:rPr>
                    <w:t>2020</w:t>
                  </w:r>
                </w:p>
              </w:tc>
              <w:tc>
                <w:tcPr>
                  <w:tcW w:type="dxa" w:w="2674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tcBorders>
                    <w:top w:val="nil"/>
                    <w:bottom w:val="nil"/>
                    <w:left w:val="nil"/>
                    <w:right w:val="nil"/>
                    <w:insideH w:val="nil"/>
                    <w:insideV w:val="nil"/>
                  </w:tcBorders>
                </w:tcPr>
                <w:p>
                  <w:pPr>
                    <w:spacing w:after="0" w:before="0" w:line="206" w:lineRule="auto"/>
                    <w:jc w:val="left"/>
                  </w:pPr>
                  <w:r>
                    <w:rPr>
                      <w:rFonts w:ascii="Arial Black" w:hAnsi="Arial Black" w:eastAsia="微软雅黑"/>
                      <w:b/>
                      <w:color w:val="111111"/>
                      <w:sz w:val="18"/>
                    </w:rPr>
                    <w:t>Bachelor of Science in Exercise</w:t>
                  </w:r>
                </w:p>
                <w:p>
                  <w:pPr>
                    <w:spacing w:after="0" w:before="0" w:line="206" w:lineRule="auto"/>
                    <w:jc w:val="left"/>
                  </w:pPr>
                  <w:r>
                    <w:rPr>
                      <w:rFonts w:ascii="Microsoft YaHei" w:hAnsi="Microsoft YaHei" w:eastAsia="微软雅黑"/>
                      <w:b w:val="0"/>
                      <w:color w:val="111111"/>
                      <w:sz w:val="16"/>
                    </w:rPr>
                    <w:t>University Name</w:t>
                  </w:r>
                </w:p>
                <w:p>
                  <w:pPr>
                    <w:spacing w:after="100" w:before="0" w:line="206" w:lineRule="auto"/>
                    <w:jc w:val="left"/>
                  </w:pPr>
                  <w:r>
                    <w:rPr>
                      <w:rFonts w:ascii="Microsoft YaHei" w:hAnsi="Microsoft YaHei" w:eastAsia="微软雅黑"/>
                      <w:b w:val="0"/>
                      <w:color w:val="111111"/>
                      <w:sz w:val="13"/>
                    </w:rPr>
                    <w:t>Graduation Date: Month Year</w:t>
                  </w:r>
                </w:p>
              </w:tc>
            </w:tr>
          </w:tbl>
          <w:p/>
          <w:tbl>
            <w:tblPr>
              <w:tblW w:type="dxa" w:w="5688"/>
              <w:jc w:val="center"/>
              <w:tblLayout w:type="fixed"/>
              <w:tblLook w:firstColumn="1" w:firstRow="1" w:lastColumn="0" w:lastRow="0" w:noHBand="0" w:noVBand="1" w:val="04A0"/>
            </w:tblPr>
            <w:tblGrid>
              <w:gridCol w:w="2700"/>
              <w:gridCol w:w="288"/>
              <w:gridCol w:w="2700"/>
            </w:tblGrid>
            <w:tr>
              <w:tc>
                <w:tcPr>
                  <w:tcW w:type="dxa" w:w="1783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tcBorders>
                    <w:top w:val="single" w:sz="10" w:color="111111"/>
                    <w:bottom w:val="nil"/>
                    <w:left w:val="nil"/>
                    <w:right w:val="nil"/>
                    <w:insideH w:val="nil"/>
                    <w:insideV w:val="nil"/>
                  </w:tcBorders>
                </w:tcPr>
              </w:tc>
              <w:tc>
                <w:tcPr>
                  <w:tcW w:type="dxa" w:w="1783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tcBorders>
                    <w:top w:val="nil"/>
                    <w:bottom w:val="nil"/>
                    <w:left w:val="nil"/>
                    <w:right w:val="nil"/>
                    <w:insideH w:val="nil"/>
                    <w:insideV w:val="nil"/>
                  </w:tcBorders>
                </w:tcPr>
                <w:p>
                  <w:pPr>
                    <w:spacing w:before="0" w:after="0"/>
                    <w:jc w:val="center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182880" cy="182880"/>
                        <wp:docPr id="6" name="Picture 6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esume_star_accent_onepage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82880" cy="1828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type="dxa" w:w="1783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tcBorders>
                    <w:top w:val="single" w:sz="10" w:color="111111"/>
                    <w:bottom w:val="nil"/>
                    <w:left w:val="nil"/>
                    <w:right w:val="nil"/>
                    <w:insideH w:val="nil"/>
                    <w:insideV w:val="nil"/>
                  </w:tcBorders>
                </w:tcPr>
              </w:tc>
            </w:tr>
          </w:tbl>
          <w:p/>
          <w:p>
            <w:pPr>
              <w:spacing w:after="20" w:before="0" w:line="206" w:lineRule="auto"/>
              <w:jc w:val="left"/>
            </w:pPr>
            <w:r>
              <w:rPr>
                <w:rFonts w:ascii="Microsoft YaHei" w:hAnsi="Microsoft YaHei" w:eastAsia="微软雅黑"/>
                <w:b w:val="0"/>
                <w:color w:val="111111"/>
                <w:sz w:val="2"/>
              </w:rPr>
            </w:r>
          </w:p>
          <w:p>
            <w:pPr>
              <w:spacing w:after="100" w:line="211" w:lineRule="auto"/>
              <w:jc w:val="left"/>
            </w:pPr>
            <w:r>
              <w:rPr>
                <w:rFonts w:ascii="Arial Black" w:hAnsi="Arial Black" w:eastAsia="微软雅黑"/>
                <w:b/>
                <w:color w:val="111111"/>
                <w:sz w:val="39"/>
              </w:rPr>
              <w:t>Experience</w:t>
            </w:r>
            <w:r>
              <w:t xml:space="preserve">  </w:t>
              <w:drawing>
                <wp:inline xmlns:a="http://schemas.openxmlformats.org/drawingml/2006/main" xmlns:pic="http://schemas.openxmlformats.org/drawingml/2006/picture">
                  <wp:extent cx="804672" cy="101925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resume_accent_bar_onep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4672" cy="10192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tbl>
            <w:tblPr>
              <w:tblW w:type="dxa" w:w="5200"/>
              <w:jc w:val="left"/>
              <w:tblLayout w:type="fixed"/>
              <w:tblLook w:firstColumn="1" w:firstRow="1" w:lastColumn="0" w:lastRow="0" w:noHBand="0" w:noVBand="1" w:val="04A0"/>
            </w:tblPr>
            <w:tblGrid>
              <w:gridCol w:w="648"/>
              <w:gridCol w:w="4824"/>
            </w:tblGrid>
            <w:tr>
              <w:tc>
                <w:tcPr>
                  <w:tcW w:type="dxa" w:w="2674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tcBorders>
                    <w:top w:val="nil"/>
                    <w:bottom w:val="nil"/>
                    <w:left w:val="nil"/>
                    <w:right w:val="nil"/>
                    <w:insideH w:val="nil"/>
                    <w:insideV w:val="nil"/>
                  </w:tcBorders>
                  <w:vAlign w:val="top"/>
                </w:tcPr>
                <w:p>
                  <w:pPr>
                    <w:spacing w:after="0" w:before="0" w:line="206" w:lineRule="auto"/>
                    <w:jc w:val="left"/>
                  </w:pPr>
                  <w:r>
                    <w:rPr>
                      <w:rFonts w:ascii="Microsoft YaHei" w:hAnsi="Microsoft YaHei" w:eastAsia="微软雅黑"/>
                      <w:b/>
                      <w:color w:val="111111"/>
                      <w:sz w:val="18"/>
                    </w:rPr>
                    <w:t>2022</w:t>
                  </w:r>
                </w:p>
              </w:tc>
              <w:tc>
                <w:tcPr>
                  <w:tcW w:type="dxa" w:w="2674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tcBorders>
                    <w:top w:val="nil"/>
                    <w:bottom w:val="nil"/>
                    <w:left w:val="nil"/>
                    <w:right w:val="nil"/>
                    <w:insideH w:val="nil"/>
                    <w:insideV w:val="nil"/>
                  </w:tcBorders>
                </w:tcPr>
                <w:p>
                  <w:pPr>
                    <w:spacing w:after="0" w:before="0" w:line="206" w:lineRule="auto"/>
                    <w:jc w:val="left"/>
                  </w:pPr>
                  <w:r>
                    <w:rPr>
                      <w:rFonts w:ascii="Arial Black" w:hAnsi="Arial Black" w:eastAsia="微软雅黑"/>
                      <w:b/>
                      <w:color w:val="111111"/>
                      <w:sz w:val="18"/>
                    </w:rPr>
                    <w:t>NCAA Division II Coach</w:t>
                  </w:r>
                </w:p>
                <w:p>
                  <w:pPr>
                    <w:spacing w:after="0" w:before="0" w:line="206" w:lineRule="auto"/>
                    <w:jc w:val="left"/>
                  </w:pPr>
                  <w:r>
                    <w:rPr>
                      <w:rFonts w:ascii="Microsoft YaHei" w:hAnsi="Microsoft YaHei" w:eastAsia="微软雅黑"/>
                      <w:b w:val="0"/>
                      <w:color w:val="111111"/>
                      <w:sz w:val="16"/>
                    </w:rPr>
                    <w:t>Blue League</w:t>
                  </w:r>
                </w:p>
                <w:p>
                  <w:pPr>
                    <w:spacing w:after="0" w:before="0" w:line="206" w:lineRule="auto"/>
                    <w:jc w:val="left"/>
                  </w:pPr>
                  <w:r>
                    <w:rPr>
                      <w:rFonts w:ascii="Microsoft YaHei" w:hAnsi="Microsoft YaHei" w:eastAsia="微软雅黑"/>
                      <w:b w:val="0"/>
                      <w:color w:val="111111"/>
                      <w:sz w:val="13"/>
                    </w:rPr>
                    <w:t>XXXXXXXXXXXXXXXXXXXXXXXXXXXXXXXXXXXXXXXXXXXX</w:t>
                  </w:r>
                </w:p>
                <w:p>
                  <w:pPr>
                    <w:spacing w:after="100" w:before="0" w:line="206" w:lineRule="auto"/>
                    <w:jc w:val="left"/>
                  </w:pPr>
                  <w:r>
                    <w:rPr>
                      <w:rFonts w:ascii="Microsoft YaHei" w:hAnsi="Microsoft YaHei" w:eastAsia="微软雅黑"/>
                      <w:b w:val="0"/>
                      <w:color w:val="111111"/>
                      <w:sz w:val="13"/>
                    </w:rPr>
                    <w:t>XXXXXXXXXXXXXXXXXXXXXXXXXXXXXXXX</w:t>
                  </w:r>
                </w:p>
              </w:tc>
            </w:tr>
          </w:tbl>
          <w:p/>
          <w:tbl>
            <w:tblPr>
              <w:tblW w:type="dxa" w:w="5200"/>
              <w:jc w:val="left"/>
              <w:tblLayout w:type="fixed"/>
              <w:tblLook w:firstColumn="1" w:firstRow="1" w:lastColumn="0" w:lastRow="0" w:noHBand="0" w:noVBand="1" w:val="04A0"/>
            </w:tblPr>
            <w:tblGrid>
              <w:gridCol w:w="648"/>
              <w:gridCol w:w="4824"/>
            </w:tblGrid>
            <w:tr>
              <w:tc>
                <w:tcPr>
                  <w:tcW w:type="dxa" w:w="2674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tcBorders>
                    <w:top w:val="nil"/>
                    <w:bottom w:val="nil"/>
                    <w:left w:val="nil"/>
                    <w:right w:val="nil"/>
                    <w:insideH w:val="nil"/>
                    <w:insideV w:val="nil"/>
                  </w:tcBorders>
                  <w:vAlign w:val="top"/>
                </w:tcPr>
                <w:p>
                  <w:pPr>
                    <w:spacing w:after="0" w:before="0" w:line="206" w:lineRule="auto"/>
                    <w:jc w:val="left"/>
                  </w:pPr>
                  <w:r>
                    <w:rPr>
                      <w:rFonts w:ascii="Microsoft YaHei" w:hAnsi="Microsoft YaHei" w:eastAsia="微软雅黑"/>
                      <w:b/>
                      <w:color w:val="111111"/>
                      <w:sz w:val="18"/>
                    </w:rPr>
                    <w:t>2021</w:t>
                  </w:r>
                </w:p>
              </w:tc>
              <w:tc>
                <w:tcPr>
                  <w:tcW w:type="dxa" w:w="2674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tcBorders>
                    <w:top w:val="nil"/>
                    <w:bottom w:val="nil"/>
                    <w:left w:val="nil"/>
                    <w:right w:val="nil"/>
                    <w:insideH w:val="nil"/>
                    <w:insideV w:val="nil"/>
                  </w:tcBorders>
                </w:tcPr>
                <w:p>
                  <w:pPr>
                    <w:spacing w:after="0" w:before="0" w:line="206" w:lineRule="auto"/>
                    <w:jc w:val="left"/>
                  </w:pPr>
                  <w:r>
                    <w:rPr>
                      <w:rFonts w:ascii="Arial Black" w:hAnsi="Arial Black" w:eastAsia="微软雅黑"/>
                      <w:b/>
                      <w:color w:val="111111"/>
                      <w:sz w:val="18"/>
                    </w:rPr>
                    <w:t>Athletics Trainer</w:t>
                  </w:r>
                </w:p>
                <w:p>
                  <w:pPr>
                    <w:spacing w:after="0" w:before="0" w:line="206" w:lineRule="auto"/>
                    <w:jc w:val="left"/>
                  </w:pPr>
                  <w:r>
                    <w:rPr>
                      <w:rFonts w:ascii="Microsoft YaHei" w:hAnsi="Microsoft YaHei" w:eastAsia="微软雅黑"/>
                      <w:b w:val="0"/>
                      <w:color w:val="111111"/>
                      <w:sz w:val="16"/>
                    </w:rPr>
                    <w:t>Sunset Gym</w:t>
                  </w:r>
                </w:p>
                <w:p>
                  <w:pPr>
                    <w:spacing w:after="0" w:before="0" w:line="206" w:lineRule="auto"/>
                    <w:jc w:val="left"/>
                  </w:pPr>
                  <w:r>
                    <w:rPr>
                      <w:rFonts w:ascii="Microsoft YaHei" w:hAnsi="Microsoft YaHei" w:eastAsia="微软雅黑"/>
                      <w:b w:val="0"/>
                      <w:color w:val="111111"/>
                      <w:sz w:val="13"/>
                    </w:rPr>
                    <w:t>XXXXXXXXXXXXXXXXXXXXXXXXXXXXXXXXXXXXXXXXXXXX</w:t>
                  </w:r>
                </w:p>
                <w:p>
                  <w:pPr>
                    <w:spacing w:after="100" w:before="0" w:line="206" w:lineRule="auto"/>
                    <w:jc w:val="left"/>
                  </w:pPr>
                  <w:r>
                    <w:rPr>
                      <w:rFonts w:ascii="Microsoft YaHei" w:hAnsi="Microsoft YaHei" w:eastAsia="微软雅黑"/>
                      <w:b w:val="0"/>
                      <w:color w:val="111111"/>
                      <w:sz w:val="13"/>
                    </w:rPr>
                    <w:t>XXXXXXXXXXXXXXXXXXXXXXXXXXXXXXXX</w:t>
                  </w:r>
                </w:p>
              </w:tc>
            </w:tr>
          </w:tbl>
          <w:p/>
          <w:tbl>
            <w:tblPr>
              <w:tblW w:type="dxa" w:w="5200"/>
              <w:jc w:val="left"/>
              <w:tblLayout w:type="fixed"/>
              <w:tblLook w:firstColumn="1" w:firstRow="1" w:lastColumn="0" w:lastRow="0" w:noHBand="0" w:noVBand="1" w:val="04A0"/>
            </w:tblPr>
            <w:tblGrid>
              <w:gridCol w:w="648"/>
              <w:gridCol w:w="4824"/>
            </w:tblGrid>
            <w:tr>
              <w:tc>
                <w:tcPr>
                  <w:tcW w:type="dxa" w:w="2674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tcBorders>
                    <w:top w:val="nil"/>
                    <w:bottom w:val="nil"/>
                    <w:left w:val="nil"/>
                    <w:right w:val="nil"/>
                    <w:insideH w:val="nil"/>
                    <w:insideV w:val="nil"/>
                  </w:tcBorders>
                  <w:vAlign w:val="top"/>
                </w:tcPr>
                <w:p>
                  <w:pPr>
                    <w:spacing w:after="0" w:before="0" w:line="206" w:lineRule="auto"/>
                    <w:jc w:val="left"/>
                  </w:pPr>
                  <w:r>
                    <w:rPr>
                      <w:rFonts w:ascii="Microsoft YaHei" w:hAnsi="Microsoft YaHei" w:eastAsia="微软雅黑"/>
                      <w:b/>
                      <w:color w:val="111111"/>
                      <w:sz w:val="18"/>
                    </w:rPr>
                    <w:t>2019</w:t>
                  </w:r>
                </w:p>
              </w:tc>
              <w:tc>
                <w:tcPr>
                  <w:tcW w:type="dxa" w:w="2674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tcBorders>
                    <w:top w:val="nil"/>
                    <w:bottom w:val="nil"/>
                    <w:left w:val="nil"/>
                    <w:right w:val="nil"/>
                    <w:insideH w:val="nil"/>
                    <w:insideV w:val="nil"/>
                  </w:tcBorders>
                </w:tcPr>
                <w:p>
                  <w:pPr>
                    <w:spacing w:after="0" w:before="0" w:line="206" w:lineRule="auto"/>
                    <w:jc w:val="left"/>
                  </w:pPr>
                  <w:r>
                    <w:rPr>
                      <w:rFonts w:ascii="Arial Black" w:hAnsi="Arial Black" w:eastAsia="微软雅黑"/>
                      <w:b/>
                      <w:color w:val="111111"/>
                      <w:sz w:val="18"/>
                    </w:rPr>
                    <w:t>Fitness teacher at Sunset School</w:t>
                  </w:r>
                </w:p>
                <w:p>
                  <w:pPr>
                    <w:spacing w:after="0" w:before="0" w:line="206" w:lineRule="auto"/>
                    <w:jc w:val="left"/>
                  </w:pPr>
                  <w:r>
                    <w:rPr>
                      <w:rFonts w:ascii="Microsoft YaHei" w:hAnsi="Microsoft YaHei" w:eastAsia="微软雅黑"/>
                      <w:b w:val="0"/>
                      <w:color w:val="111111"/>
                      <w:sz w:val="16"/>
                    </w:rPr>
                    <w:t>Self-employed</w:t>
                  </w:r>
                </w:p>
                <w:p>
                  <w:pPr>
                    <w:spacing w:after="0" w:before="0" w:line="206" w:lineRule="auto"/>
                    <w:jc w:val="left"/>
                  </w:pPr>
                  <w:r>
                    <w:rPr>
                      <w:rFonts w:ascii="Microsoft YaHei" w:hAnsi="Microsoft YaHei" w:eastAsia="微软雅黑"/>
                      <w:b w:val="0"/>
                      <w:color w:val="111111"/>
                      <w:sz w:val="13"/>
                    </w:rPr>
                    <w:t>XXXXXXXXXXXXXXXXXXXXXXXXXXXXXXXXXXXXXXXXXXXX</w:t>
                  </w:r>
                </w:p>
                <w:p>
                  <w:pPr>
                    <w:spacing w:after="100" w:before="0" w:line="206" w:lineRule="auto"/>
                    <w:jc w:val="left"/>
                  </w:pPr>
                  <w:r>
                    <w:rPr>
                      <w:rFonts w:ascii="Microsoft YaHei" w:hAnsi="Microsoft YaHei" w:eastAsia="微软雅黑"/>
                      <w:b w:val="0"/>
                      <w:color w:val="111111"/>
                      <w:sz w:val="13"/>
                    </w:rPr>
                    <w:t>XXXXXXXXXXXXXXXXXXXXXXXXXXXXXXXX</w:t>
                  </w:r>
                </w:p>
              </w:tc>
            </w:tr>
          </w:tbl>
          <w:p/>
          <w:tbl>
            <w:tblPr>
              <w:tblW w:type="dxa" w:w="5200"/>
              <w:jc w:val="left"/>
              <w:tblLayout w:type="fixed"/>
              <w:tblLook w:firstColumn="1" w:firstRow="1" w:lastColumn="0" w:lastRow="0" w:noHBand="0" w:noVBand="1" w:val="04A0"/>
            </w:tblPr>
            <w:tblGrid>
              <w:gridCol w:w="648"/>
              <w:gridCol w:w="4824"/>
            </w:tblGrid>
            <w:tr>
              <w:tc>
                <w:tcPr>
                  <w:tcW w:type="dxa" w:w="2674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tcBorders>
                    <w:top w:val="nil"/>
                    <w:bottom w:val="nil"/>
                    <w:left w:val="nil"/>
                    <w:right w:val="nil"/>
                    <w:insideH w:val="nil"/>
                    <w:insideV w:val="nil"/>
                  </w:tcBorders>
                  <w:vAlign w:val="top"/>
                </w:tcPr>
                <w:p>
                  <w:pPr>
                    <w:spacing w:after="0" w:before="0" w:line="206" w:lineRule="auto"/>
                    <w:jc w:val="left"/>
                  </w:pPr>
                  <w:r>
                    <w:rPr>
                      <w:rFonts w:ascii="Microsoft YaHei" w:hAnsi="Microsoft YaHei" w:eastAsia="微软雅黑"/>
                      <w:b/>
                      <w:color w:val="111111"/>
                      <w:sz w:val="18"/>
                    </w:rPr>
                    <w:t>2018</w:t>
                  </w:r>
                </w:p>
              </w:tc>
              <w:tc>
                <w:tcPr>
                  <w:tcW w:type="dxa" w:w="2674"/>
                  <w:tcMar>
                    <w:top w:w="0" w:type="dxa"/>
                    <w:start w:w="0" w:type="dxa"/>
                    <w:bottom w:w="0" w:type="dxa"/>
                    <w:end w:w="0" w:type="dxa"/>
                  </w:tcMar>
                  <w:tcBorders>
                    <w:top w:val="nil"/>
                    <w:bottom w:val="nil"/>
                    <w:left w:val="nil"/>
                    <w:right w:val="nil"/>
                    <w:insideH w:val="nil"/>
                    <w:insideV w:val="nil"/>
                  </w:tcBorders>
                </w:tcPr>
                <w:p>
                  <w:pPr>
                    <w:spacing w:after="0" w:before="0" w:line="206" w:lineRule="auto"/>
                    <w:jc w:val="left"/>
                  </w:pPr>
                  <w:r>
                    <w:rPr>
                      <w:rFonts w:ascii="Arial Black" w:hAnsi="Arial Black" w:eastAsia="微软雅黑"/>
                      <w:b/>
                      <w:color w:val="111111"/>
                      <w:sz w:val="18"/>
                    </w:rPr>
                    <w:t>Volunteer Youth Athletics</w:t>
                  </w:r>
                </w:p>
                <w:p>
                  <w:pPr>
                    <w:spacing w:after="0" w:before="0" w:line="206" w:lineRule="auto"/>
                    <w:jc w:val="left"/>
                  </w:pPr>
                  <w:r>
                    <w:rPr>
                      <w:rFonts w:ascii="Microsoft YaHei" w:hAnsi="Microsoft YaHei" w:eastAsia="微软雅黑"/>
                      <w:b w:val="0"/>
                      <w:color w:val="111111"/>
                      <w:sz w:val="16"/>
                    </w:rPr>
                    <w:t>Company Name</w:t>
                  </w:r>
                </w:p>
                <w:p>
                  <w:pPr>
                    <w:spacing w:after="0" w:before="0" w:line="206" w:lineRule="auto"/>
                    <w:jc w:val="left"/>
                  </w:pPr>
                  <w:r>
                    <w:rPr>
                      <w:rFonts w:ascii="Microsoft YaHei" w:hAnsi="Microsoft YaHei" w:eastAsia="微软雅黑"/>
                      <w:b w:val="0"/>
                      <w:color w:val="111111"/>
                      <w:sz w:val="13"/>
                    </w:rPr>
                    <w:t>XXXXXXXXXXXXXXXXXXXXXXXXXXXXXXXXXXXXXXXXXXXX</w:t>
                  </w:r>
                </w:p>
                <w:p>
                  <w:pPr>
                    <w:spacing w:after="100" w:before="0" w:line="206" w:lineRule="auto"/>
                    <w:jc w:val="left"/>
                  </w:pPr>
                  <w:r>
                    <w:rPr>
                      <w:rFonts w:ascii="Microsoft YaHei" w:hAnsi="Microsoft YaHei" w:eastAsia="微软雅黑"/>
                      <w:b w:val="0"/>
                      <w:color w:val="111111"/>
                      <w:sz w:val="13"/>
                    </w:rPr>
                    <w:t>XXXXXXXXXXXXXXXXXXXXXXXXXXXXXXXX</w:t>
                  </w:r>
                </w:p>
              </w:tc>
            </w:tr>
          </w:tbl>
          <w:p/>
        </w:tc>
      </w:tr>
    </w:tbl>
    <w:sectPr w:rsidR="00FC693F" w:rsidRPr="0006063C" w:rsidSect="00034616">
      <w:pgSz w:w="11909" w:h="16834"/>
      <w:pgMar w:top="461" w:right="605" w:bottom="403" w:left="60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